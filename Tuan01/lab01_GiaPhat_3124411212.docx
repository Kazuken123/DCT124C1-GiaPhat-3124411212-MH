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TRƯỜNG ĐẠI HỌC ....................................</w:t>
        <w:br/>
        <w:t>KHOA CÔNG NGHỆ THÔNG TIN</w:t>
      </w:r>
    </w:p>
    <w:p>
      <w:pPr>
        <w:spacing w:after="1400"/>
        <w:jc w:val="center"/>
      </w:pPr>
      <w:r>
        <w:rPr>
          <w:rFonts w:ascii="Times New Roman" w:hAnsi="Times New Roman"/>
          <w:sz w:val="22"/>
        </w:rPr>
        <w:t>-------------------***-------------------</w:t>
      </w:r>
    </w:p>
    <w:p>
      <w:pPr>
        <w:spacing w:after="240"/>
        <w:jc w:val="center"/>
      </w:pPr>
      <w:r>
        <w:rPr>
          <w:rFonts w:ascii="Times New Roman" w:hAnsi="Times New Roman"/>
          <w:b/>
          <w:color w:val="003366"/>
          <w:sz w:val="44"/>
        </w:rPr>
        <w:t>BÁO CÁO THỰC HÀNH</w:t>
      </w:r>
    </w:p>
    <w:p>
      <w:pPr>
        <w:spacing w:after="2000"/>
        <w:jc w:val="center"/>
      </w:pPr>
      <w:r>
        <w:rPr>
          <w:rFonts w:ascii="Times New Roman" w:hAnsi="Times New Roman"/>
          <w:i/>
          <w:sz w:val="30"/>
        </w:rPr>
        <w:t>BÀI 1: LÀM QUEN VỚI PYTORCH</w:t>
        <w:br/>
        <w:t>Môn: Học Sâu / Trí Tuệ Nhân Tạo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Họ và tên sinh viên:</w:t>
            </w:r>
          </w:p>
        </w:tc>
        <w:tc>
          <w:tcPr>
            <w:tcW w:type="dxa" w:w="5472"/>
          </w:tcPr>
          <w:p>
            <w:pPr>
              <w:spacing w:after="60"/>
            </w:pPr>
            <w:r>
              <w:rPr>
                <w:rFonts w:ascii="Times New Roman" w:hAnsi="Times New Roman"/>
                <w:sz w:val="24"/>
              </w:rPr>
              <w:t>Gia Phát</w:t>
            </w:r>
          </w:p>
        </w:tc>
      </w:tr>
      <w:tr>
        <w:tc>
          <w:tcPr>
            <w:tcW w:type="dxa" w:w="3168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Mã số sinh viên:</w:t>
            </w:r>
          </w:p>
        </w:tc>
        <w:tc>
          <w:tcPr>
            <w:tcW w:type="dxa" w:w="5472"/>
          </w:tcPr>
          <w:p>
            <w:pPr>
              <w:spacing w:after="60"/>
            </w:pPr>
            <w:r>
              <w:rPr>
                <w:rFonts w:ascii="Times New Roman" w:hAnsi="Times New Roman"/>
                <w:sz w:val="24"/>
              </w:rPr>
              <w:t>3124411212</w:t>
            </w:r>
          </w:p>
        </w:tc>
      </w:tr>
      <w:tr>
        <w:tc>
          <w:tcPr>
            <w:tcW w:type="dxa" w:w="3168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Lớp:</w:t>
            </w:r>
          </w:p>
        </w:tc>
        <w:tc>
          <w:tcPr>
            <w:tcW w:type="dxa" w:w="5472"/>
          </w:tcPr>
          <w:p>
            <w:pPr>
              <w:spacing w:after="60"/>
            </w:pPr>
            <w:r>
              <w:rPr>
                <w:rFonts w:ascii="Times New Roman" w:hAnsi="Times New Roman"/>
                <w:sz w:val="24"/>
              </w:rPr>
              <w:t>DCT124C1</w:t>
            </w:r>
          </w:p>
        </w:tc>
      </w:tr>
      <w:tr>
        <w:tc>
          <w:tcPr>
            <w:tcW w:type="dxa" w:w="3168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Giảng viên hướng dẫn:</w:t>
            </w:r>
          </w:p>
        </w:tc>
        <w:tc>
          <w:tcPr>
            <w:tcW w:type="dxa" w:w="5472"/>
          </w:tcPr>
          <w:p>
            <w:pPr>
              <w:spacing w:after="60"/>
            </w:pPr>
            <w:r>
              <w:rPr>
                <w:rFonts w:ascii="Times New Roman" w:hAnsi="Times New Roman"/>
                <w:sz w:val="24"/>
              </w:rPr>
              <w:t>[Tên giảng viên]</w:t>
            </w:r>
          </w:p>
        </w:tc>
      </w:tr>
      <w:tr>
        <w:tc>
          <w:tcPr>
            <w:tcW w:type="dxa" w:w="3168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Ngày nộp báo cáo:</w:t>
            </w:r>
          </w:p>
        </w:tc>
        <w:tc>
          <w:tcPr>
            <w:tcW w:type="dxa" w:w="5472"/>
          </w:tcPr>
          <w:p>
            <w:pPr>
              <w:spacing w:after="60"/>
            </w:pPr>
            <w:r>
              <w:rPr>
                <w:rFonts w:ascii="Times New Roman" w:hAnsi="Times New Roman"/>
                <w:sz w:val="24"/>
              </w:rPr>
              <w:t>15/09/2026</w:t>
            </w:r>
          </w:p>
        </w:tc>
      </w:tr>
    </w:tbl>
    <w:p>
      <w:r>
        <w:br w:type="page"/>
      </w:r>
    </w:p>
    <w:p>
      <w:pPr>
        <w:spacing w:after="360"/>
      </w:pPr>
      <w:r>
        <w:rPr>
          <w:rFonts w:ascii="Times New Roman" w:hAnsi="Times New Roman"/>
          <w:b/>
          <w:color w:val="003366"/>
          <w:sz w:val="32"/>
        </w:rPr>
        <w:t>NỘI DUNG BÀI LÀM VÀ KẾT QUẢ THỰC HÀNH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1. Tạo Tensor cơ bản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torch</w:t>
              <w:br/>
              <w:br/>
              <w:t>a = torch.tensor(</w:t>
              <w:br/>
              <w:t xml:space="preserve">    [[1, 2, 3],</w:t>
              <w:br/>
              <w:t xml:space="preserve">     [4, 5, 6]],</w:t>
              <w:br/>
              <w:t xml:space="preserve">    dtype=torch.int32</w:t>
              <w:br/>
              <w:t>)</w:t>
              <w:br/>
              <w:t>print("Tensor a:\n", a)</w:t>
              <w:br/>
              <w:t>print("Kích thước (shape):", a.shape)</w:t>
              <w:br/>
              <w:t>print("Số chiều (ndim):", a.ndim)</w:t>
              <w:br/>
              <w:t>print("Kiểu dữ liệu (dtype):", a.dtype)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Tensor a:</w:t>
              <w:br/>
              <w:t xml:space="preserve"> tensor([[1, 2, 3],</w:t>
              <w:br/>
              <w:t xml:space="preserve">        [4, 5, 6]], dtype=torch.int32)</w:t>
              <w:br/>
              <w:t>Kích thước (shape): torch.Size([2, 3])</w:t>
              <w:br/>
              <w:t>Số chiều (ndim): 2</w:t>
              <w:br/>
              <w:t>Kiểu dữ liệu (dtype): torch.int32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cầu: Cho biết kích thước, số chiều và kiểu dữ liệu của Tensor a.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Kích thước (shape): 2 × 3 (torch.Size([2, 3])).</w:t>
        <w:br/>
        <w:t>- Số chiều (ndim): 2 chiều.</w:t>
        <w:br/>
        <w:t>- Kiểu dữ liệu (dtype): torch.int32 (số nguyên 32-bit).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2. Tạo các Tensor thường dùng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torch</w:t>
              <w:br/>
              <w:br/>
              <w:t>a = torch.rand(3, 4)</w:t>
              <w:br/>
              <w:t>b = torch.randn(3, 4)</w:t>
              <w:br/>
              <w:t>c = torch.zeros(2, 3)</w:t>
              <w:br/>
              <w:t>d = torch.ones(2, 3)</w:t>
              <w:br/>
              <w:t>e = torch.eye(4)</w:t>
              <w:br/>
              <w:br/>
              <w:t>print("a (rand):\n", a)</w:t>
              <w:br/>
              <w:t>print("b (randn):\n", b)</w:t>
              <w:br/>
              <w:t>print("c (zeros):\n", c)</w:t>
              <w:br/>
              <w:t>print("d (ones):\n", d)</w:t>
              <w:br/>
              <w:t>print("e (eye):\n", e)</w:t>
              <w:br/>
              <w:br/>
              <w:t>tensor_10 = torch.full((5, 5), 10)</w:t>
              <w:br/>
              <w:t>print("Tensor 5x5 toàn giá trị 10:\n", tensor_10)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a (rand):</w:t>
              <w:br/>
              <w:t xml:space="preserve"> tensor([[0.8823, 0.9150, 0.3829, 0.9593],</w:t>
              <w:br/>
              <w:t xml:space="preserve">        [0.3904, 0.6009, 0.2566, 0.7936],</w:t>
              <w:br/>
              <w:t xml:space="preserve">        [0.9408, 0.1332, 0.9346, 0.5936]])</w:t>
              <w:br/>
              <w:t>b (randn):</w:t>
              <w:br/>
              <w:t xml:space="preserve"> tensor([[ 2.2082, -0.6380,  0.4617,  0.2674],</w:t>
              <w:br/>
              <w:t xml:space="preserve">        [ 0.5349,  0.8094,  1.1103, -1.6898],</w:t>
              <w:br/>
              <w:t xml:space="preserve">        [-0.9890,  0.9580,  1.3221,  0.8172]])</w:t>
              <w:br/>
              <w:t>c (zeros):</w:t>
              <w:br/>
              <w:t xml:space="preserve"> tensor([[0., 0., 0.],</w:t>
              <w:br/>
              <w:t xml:space="preserve">        [0., 0., 0.]])</w:t>
              <w:br/>
              <w:t>d (ones):</w:t>
              <w:br/>
              <w:t xml:space="preserve"> tensor([[1., 1., 1.],</w:t>
              <w:br/>
              <w:t xml:space="preserve">        [1., 1., 1.]])</w:t>
              <w:br/>
              <w:t>e (eye):</w:t>
              <w:br/>
              <w:t xml:space="preserve"> tensor([[1., 0., 0., 0.],</w:t>
              <w:br/>
              <w:t xml:space="preserve">        [0., 1., 0., 0.],</w:t>
              <w:br/>
              <w:t xml:space="preserve">        [0., 0., 1., 0.],</w:t>
              <w:br/>
              <w:t xml:space="preserve">        [0., 0., 0., 1.]])</w:t>
              <w:br/>
              <w:t>Tensor 5x5 toàn giá trị 10:</w:t>
              <w:br/>
              <w:t xml:space="preserve"> tensor([[10, 10, 10, 10, 10],</w:t>
              <w:br/>
              <w:t xml:space="preserve">        [10, 10, 10, 10, 10],</w:t>
              <w:br/>
              <w:t xml:space="preserve">        [10, 10, 10, 10, 10],</w:t>
              <w:br/>
              <w:t xml:space="preserve">        [10, 10, 10, 10, 10],</w:t>
              <w:br/>
              <w:t xml:space="preserve">        [10, 10, 10, 10, 10]])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1: Nhận xét sự khác nhau giữa torch.rand() và torch.randn().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torch.rand(): Sinh các số ngẫu nhiên theo phân phối đều (Uniform distribution) trong khoảng [0, 1).</w:t>
        <w:br/>
        <w:t>- torch.randn(): Sinh các số ngẫu nhiên theo phân phối chuẩn tắc (Standard Normal distribution) với kỳ vọng trung bình bằng 0 và độ lệch chuẩn bằng 1.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2: Tạo thêm một Tensor 5 × 5 chứa toàn giá trị 10.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Đã thực hiện bằng cú pháp: tensor_10 = torch.full((5, 5), 10)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3. Kiểm tra thông tin Tensor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torch</w:t>
              <w:br/>
              <w:br/>
              <w:t>a = torch.zeros(2, 3, 4)</w:t>
              <w:br/>
              <w:t>print("Tensor:\n", a)</w:t>
              <w:br/>
              <w:t>print("Shape:", a.shape)</w:t>
              <w:br/>
              <w:t>print("Size:", a.size())</w:t>
              <w:br/>
              <w:t>print("Number of dimensions:", a.ndim)</w:t>
              <w:br/>
              <w:t>print("Data type:", a.dtype)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Tensor:</w:t>
              <w:br/>
              <w:t xml:space="preserve"> tensor([[[0., 0., 0., 0.],</w:t>
              <w:br/>
              <w:t xml:space="preserve">         [0., 0., 0., 0.],</w:t>
              <w:br/>
              <w:t xml:space="preserve">         [0., 0., 0., 0.]],</w:t>
              <w:br/>
              <w:br/>
              <w:t xml:space="preserve">        [[0., 0., 0., 0.],</w:t>
              <w:br/>
              <w:t xml:space="preserve">         [0., 0., 0., 0.],</w:t>
              <w:br/>
              <w:t xml:space="preserve">         [0., 0., 0., 0.]]])</w:t>
              <w:br/>
              <w:t>Shape: torch.Size([2, 3, 4])</w:t>
              <w:br/>
              <w:t>Size: torch.Size([2, 3, 4])</w:t>
              <w:br/>
              <w:t>Number of dimensions: 3</w:t>
              <w:br/>
              <w:t>Data type: torch.float32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cầu: Giải thích ý nghĩa của torch.Size([2, 3, 4]).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Tensor có 3 chiều (bậc 3), với kích thước các trục lần lượt là: trục 0 có kích thước 2, trục 1 có kích thước 3, trục 2 có kích thước 4.</w:t>
        <w:br/>
        <w:t>- Tổng số phần tử trong Tensor là 2 × 3 × 4 = 24 phần tử.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4. Slicing và Indexing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torch</w:t>
              <w:br/>
              <w:br/>
              <w:t>a = torch.randn(3, 4, 5)</w:t>
              <w:br/>
              <w:t>print("Original tensor:\n", a)</w:t>
              <w:br/>
              <w:br/>
              <w:t>print("\nTensor a[1]:\n", a[1])</w:t>
              <w:br/>
              <w:t>print("Shape của a[1]:", a[1].shape)</w:t>
              <w:br/>
              <w:br/>
              <w:t>print("\nTensor a[1:, 2:4]:\n", a[1:, 2:4])</w:t>
              <w:br/>
              <w:t>print("Shape của a[1:, 2:4]:", a[1:, 2:4].shape)</w:t>
              <w:br/>
              <w:br/>
              <w:t>print("\nHai phần tử cuối cùng trên chiều thứ ba:\n", a[:, :, -2:])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Original tensor:</w:t>
              <w:br/>
              <w:t xml:space="preserve"> tensor([[[ 3.1888e-01, -4.2452e-01,  3.0572e-01, -7.7459e-01,  3.4912e-02],</w:t>
              <w:br/>
              <w:t xml:space="preserve">         [ 3.2110e-01,  1.5736e+00, -8.4547e-01, -1.2742e+00,  2.1228e+00],</w:t>
              <w:br/>
              <w:t xml:space="preserve">         [-1.2347e+00, -4.8791e-01, -1.4181e+00,  8.9627e-01,  4.9905e-02],</w:t>
              <w:br/>
              <w:t xml:space="preserve">         [ 2.2667e+00, -4.8799e-01,  1.1914e+00, -8.1401e-01, -7.3599e-01]],</w:t>
              <w:br/>
              <w:br/>
              <w:t xml:space="preserve">        [[-8.3712e-01, -9.2239e-01,  1.8113e+00,  1.6056e-01, -9.7807e-02],</w:t>
              <w:br/>
              <w:t xml:space="preserve">         [ 1.8446e+00, -1.1845e+00,  1.3835e+00, -1.2024e+00,  7.0781e-01],</w:t>
              <w:br/>
              <w:t xml:space="preserve">         [-1.0759e+00,  5.3565e-01,  3.4665e-01, -1.9733e-01, -1.0546e+00],</w:t>
              <w:br/>
              <w:t xml:space="preserve">         [ 1.2780e+00,  1.4534e-01,  2.3105e-01,  8.6540e-03, -1.4229e-01]],</w:t>
              <w:br/>
              <w:br/>
              <w:t xml:space="preserve">        [[ 5.7501e-01, -6.4172e-01, -2.2064e+00, -7.5080e-01, -2.5095e+00],</w:t>
              <w:br/>
              <w:t xml:space="preserve">         [ 4.8800e-01,  7.8459e-01,  2.8647e-02,  6.4076e-01,  5.8325e-01],</w:t>
              <w:br/>
              <w:t xml:space="preserve">         [ 1.0669e+00, -4.5015e-01, -1.8527e-01,  7.5276e-01,  4.0476e-01],</w:t>
              <w:br/>
              <w:t xml:space="preserve">         [ 1.7847e-01,  2.6491e-01,  1.2732e+00, -1.3109e-03, -3.0360e-01]]])</w:t>
              <w:br/>
              <w:br/>
              <w:t>Tensor a[1]:</w:t>
              <w:br/>
              <w:t xml:space="preserve"> tensor([[-0.8371, -0.9224,  1.8113,  0.1606, -0.0978],</w:t>
              <w:br/>
              <w:t xml:space="preserve">        [ 1.8446, -1.1845,  1.3835, -1.2024,  0.7078],</w:t>
              <w:br/>
              <w:t xml:space="preserve">        [-1.0759,  0.5357,  0.3466, -0.1973, -1.0546],</w:t>
              <w:br/>
              <w:t xml:space="preserve">        [ 1.2780,  0.1453,  0.2311,  0.0087, -0.1423]])</w:t>
              <w:br/>
              <w:t>Shape của a[1]: torch.Size([4, 5])</w:t>
              <w:br/>
              <w:br/>
              <w:t>Tensor a[1:, 2:4]:</w:t>
              <w:br/>
              <w:t xml:space="preserve"> tensor([[[-1.0759,  0.5357,  0.3466, -0.1973, -1.0546],</w:t>
              <w:br/>
              <w:t xml:space="preserve">         [ 1.2780,  0.1453,  0.2311,  0.0087, -0.1423]],</w:t>
              <w:br/>
              <w:br/>
              <w:t xml:space="preserve">        [[ 1.0669, -0.4502, -0.1853,  0.7528,  0.4048],</w:t>
              <w:br/>
              <w:t xml:space="preserve">         [ 0.1785,  0.2649,  1.2732, -0.0013, -0.3036]]])</w:t>
              <w:br/>
              <w:t>Shape của a[1:, 2:4]: torch.Size([2, 2, 5])</w:t>
              <w:br/>
              <w:br/>
              <w:t>Hai phần tử cuối cùng trên chiều thứ ba:</w:t>
              <w:br/>
              <w:t xml:space="preserve"> tensor([[[-7.7459e-01,  3.4912e-02],</w:t>
              <w:br/>
              <w:t xml:space="preserve">         [-1.2742e+00,  2.1228e+00],</w:t>
              <w:br/>
              <w:t xml:space="preserve">         [ 8.9627e-01,  4.9905e-02],</w:t>
              <w:br/>
              <w:t xml:space="preserve">         [-8.1401e-01, -7.3599e-01]],</w:t>
              <w:br/>
              <w:br/>
              <w:t xml:space="preserve">        [[ 1.6056e-01, -9.7807e-02],</w:t>
              <w:br/>
              <w:t xml:space="preserve">         [-1.2024e+00,  7.0781e-01],</w:t>
              <w:br/>
              <w:t xml:space="preserve">         [-1.9733e-01, -1.0546e+00],</w:t>
              <w:br/>
              <w:t xml:space="preserve">         [ 8.6540e-03, -1.4229e-01]],</w:t>
              <w:br/>
              <w:br/>
              <w:t xml:space="preserve">        [[-7.5080e-01, -2.5095e+00],</w:t>
              <w:br/>
              <w:t xml:space="preserve">         [ 6.4076e-01,  5.8325e-01],</w:t>
              <w:br/>
              <w:t xml:space="preserve">         [ 7.5276e-01,  4.0476e-01],</w:t>
              <w:br/>
              <w:t xml:space="preserve">         [-1.3109e-03, -3.0360e-01]]])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1: Cho biết shape của a[1] và a[1:, 2:4].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Shape của a[1]: torch.Size([4, 5]).</w:t>
        <w:br/>
        <w:t>- Shape của a[1:, 2:4]: torch.Size([2, 2, 5]).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2: Thử lấy hai phần tử cuối cùng trên chiều thứ ba.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Cú pháp thực hiện: a[:, :, -2:] (hoặc a[..., -2:]).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5. Reshape và Flatten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torch</w:t>
              <w:br/>
              <w:br/>
              <w:t>a = torch.randn(3, 4)</w:t>
              <w:br/>
              <w:t>print("Original:\n", a)</w:t>
              <w:br/>
              <w:t>print("Số phần tử trước khi reshape:", a.numel())</w:t>
              <w:br/>
              <w:br/>
              <w:t>print("\nFlatten:\n", a.ravel())</w:t>
              <w:br/>
              <w:br/>
              <w:t>print("\nReshape to 3 x 2 x 2:\n", a.reshape(3, 2, 2))</w:t>
              <w:br/>
              <w:t>print("Số phần tử sau khi reshape 3x2x2:", a.reshape(3, 2, 2).numel())</w:t>
              <w:br/>
              <w:br/>
              <w:t>print("\nReshape to 2 x 6:\n", a.reshape(2, 6))</w:t>
              <w:br/>
              <w:t>print("Số phần tử sau khi reshape 2x6:", a.reshape(2, 6).numel())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Original:</w:t>
              <w:br/>
              <w:t xml:space="preserve"> tensor([[ 0.1052,  0.9603, -0.5672, -0.5706],</w:t>
              <w:br/>
              <w:t xml:space="preserve">        [ 1.5980,  0.1115, -0.0392,  1.4112],</w:t>
              <w:br/>
              <w:t xml:space="preserve">        [-0.6556,  0.8576, -1.6270, -1.3951]])</w:t>
              <w:br/>
              <w:t>Số phần tử trước khi reshape: 12</w:t>
              <w:br/>
              <w:br/>
              <w:t>Flatten:</w:t>
              <w:br/>
              <w:t xml:space="preserve"> tensor([ 0.1052,  0.9603, -0.5672, -0.5706,  1.5980,  0.1115, -0.0392,  1.4112,</w:t>
              <w:br/>
              <w:t xml:space="preserve">        -0.6556,  0.8576, -1.6270, -1.3951])</w:t>
              <w:br/>
              <w:br/>
              <w:t>Reshape to 3 x 2 x 2:</w:t>
              <w:br/>
              <w:t xml:space="preserve"> tensor([[[ 0.1052,  0.9603],</w:t>
              <w:br/>
              <w:t xml:space="preserve">         [-0.5672, -0.5706]],</w:t>
              <w:br/>
              <w:br/>
              <w:t xml:space="preserve">        [[ 1.5980,  0.1115],</w:t>
              <w:br/>
              <w:t xml:space="preserve">         [-0.0392,  1.4112]],</w:t>
              <w:br/>
              <w:br/>
              <w:t xml:space="preserve">        [[-0.6556,  0.8576],</w:t>
              <w:br/>
              <w:t xml:space="preserve">         [-1.6270, -1.3951]]])</w:t>
              <w:br/>
              <w:t>Số phần tử sau khi reshape 3x2x2: 12</w:t>
              <w:br/>
              <w:br/>
              <w:t>Reshape to 2 x 6:</w:t>
              <w:br/>
              <w:t xml:space="preserve"> tensor([[ 0.1052,  0.9603, -0.5672, -0.5706,  1.5980,  0.1115],</w:t>
              <w:br/>
              <w:t xml:space="preserve">        [-0.0392,  1.4112, -0.6556,  0.8576, -1.6270, -1.3951]])</w:t>
              <w:br/>
              <w:t>Số phần tử sau khi reshape 2x6: 12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1: Kiểm tra số phần tử trước và sau khi reshape.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Số phần tử ban đầu (3 × 4): 12 phần tử.</w:t>
        <w:br/>
        <w:t>- Số phần tử sau khi reshape sang 3 × 2 × 2: 12 phần tử.</w:t>
        <w:br/>
        <w:t>- Số phần tử sau khi reshape sang 2 × 6: 12 phần tử.</w:t>
        <w:br/>
        <w:t>- Kết luận: Quá trình reshape chỉ thay đổi hình dạng cấu trúc, số lượng phần tử luôn được bảo toàn.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2: Thử reshape Tensor thành kích thước 2 × 6.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Cú pháp thực hiện: a.reshape(2, 6)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6. Phép toán và nhân ma trận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torch</w:t>
              <w:br/>
              <w:br/>
              <w:t>a = torch.randn(2, 3)</w:t>
              <w:br/>
              <w:t>b = torch.randn(2, 3)</w:t>
              <w:br/>
              <w:t>print("a:\n", a)</w:t>
              <w:br/>
              <w:t>print("b:\n", b)</w:t>
              <w:br/>
              <w:t>print("\na + b:\n", a + b)</w:t>
              <w:br/>
              <w:t>print("\na / b:\n", a / b)</w:t>
              <w:br/>
              <w:t>print("\na^2:\n", a ** 2)</w:t>
              <w:br/>
              <w:t>print("\nMatrix multiplication (a @ b.T):\n", a @ b.T)</w:t>
              <w:br/>
              <w:t>print("Shape của a @ b.T:", (a @ b.T).shape)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a:</w:t>
              <w:br/>
              <w:t xml:space="preserve"> tensor([[-0.2387, -0.5050, -2.4752],</w:t>
              <w:br/>
              <w:t xml:space="preserve">        [-0.9316, -0.1335,  0.3415]])</w:t>
              <w:br/>
              <w:t>b:</w:t>
              <w:br/>
              <w:t xml:space="preserve"> tensor([[-0.0716, -0.0909, -1.3297],</w:t>
              <w:br/>
              <w:t xml:space="preserve">        [-0.5426,  0.5471,  0.6431]])</w:t>
              <w:br/>
              <w:br/>
              <w:t>a + b:</w:t>
              <w:br/>
              <w:t xml:space="preserve"> tensor([[-0.3103, -0.5959, -3.8049],</w:t>
              <w:br/>
              <w:t xml:space="preserve">        [-1.4742,  0.4136,  0.9846]])</w:t>
              <w:br/>
              <w:br/>
              <w:t>a / b:</w:t>
              <w:br/>
              <w:t xml:space="preserve"> tensor([[ 3.3355,  5.5560,  1.8615],</w:t>
              <w:br/>
              <w:t xml:space="preserve">        [ 1.7170, -0.2440,  0.5310]])</w:t>
              <w:br/>
              <w:br/>
              <w:t>a^2:</w:t>
              <w:br/>
              <w:t xml:space="preserve"> tensor([[0.0570, 0.2550, 6.1264],</w:t>
              <w:br/>
              <w:t xml:space="preserve">        [0.8679, 0.0178, 0.1166]])</w:t>
              <w:br/>
              <w:br/>
              <w:t>Matrix multiplication (a @ b.T):</w:t>
              <w:br/>
              <w:t xml:space="preserve"> tensor([[ 3.3542, -1.7384],</w:t>
              <w:br/>
              <w:t xml:space="preserve">        [-0.3753,  0.6520]])</w:t>
              <w:br/>
              <w:t>Shape của a @ b.T: torch.Size([2, 2])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1: Phân biệt phép toán a * b với a @ b.T.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a * b: Phép nhân từng phần tử tương ứng (element-wise multiplication, Hadamard product) giữa hai ma trận có cùng kích thước (2 × 3).</w:t>
        <w:br/>
        <w:t>- a @ b.T: Phép nhân đại số ma trận giữa ma trận a (kích thước 2 × 3) và ma trận chuyển vị b.T (kích thước 3 × 2), kết quả thu được ma trận kích thước 2 × 2.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2: Cho biết shape của kết quả a @ b.T.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Shape của a @ b.T là torch.Size([2, 2]).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7. Các hàm thống kê trên Tensor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torch</w:t>
              <w:br/>
              <w:br/>
              <w:t>a = torch.randn(3, 4)</w:t>
              <w:br/>
              <w:t>print("a:\n", a)</w:t>
              <w:br/>
              <w:br/>
              <w:t>print("\n--- dim=0 (theo từng cột) ---")</w:t>
              <w:br/>
              <w:t>print("Mean:", torch.mean(a, dim=0))</w:t>
              <w:br/>
              <w:t>print("Standard deviation:", torch.std(a, dim=0))</w:t>
              <w:br/>
              <w:t>print("Cumulative sum:\n", torch.cumsum(a, dim=0))</w:t>
              <w:br/>
              <w:br/>
              <w:t>print("\n--- dim=1 (theo từng hàng) ---")</w:t>
              <w:br/>
              <w:t>print("Mean:", torch.mean(a, dim=1))</w:t>
              <w:br/>
              <w:t>print("Standard deviation:", torch.std(a, dim=1))</w:t>
              <w:br/>
              <w:t>print("Cumulative sum:\n", torch.cumsum(a, dim=1))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a:</w:t>
              <w:br/>
              <w:t xml:space="preserve"> tensor([[-0.7905, -0.9058, -0.2607, -0.5465],</w:t>
              <w:br/>
              <w:t xml:space="preserve">        [ 2.1174, -1.7118,  0.1651,  1.5819],</w:t>
              <w:br/>
              <w:t xml:space="preserve">        [ 0.4485,  0.0330,  1.4503, -0.6936]])</w:t>
              <w:br/>
              <w:br/>
              <w:t>--- dim=0 (theo từng cột) ---</w:t>
              <w:br/>
              <w:t>Mean: tensor([ 0.5918, -0.8615,  0.4516,  0.1139])</w:t>
              <w:br/>
              <w:t>Standard deviation: tensor([1.4592, 0.8733, 0.8907, 1.2734])</w:t>
              <w:br/>
              <w:t>Cumulative sum:</w:t>
              <w:br/>
              <w:t xml:space="preserve"> tensor([[-0.7905, -0.9058, -0.2607, -0.5465],</w:t>
              <w:br/>
              <w:t xml:space="preserve">        [ 1.3269, -2.6176, -0.0956,  1.0354],</w:t>
              <w:br/>
              <w:t xml:space="preserve">        [ 1.7754, -2.5846,  1.3547,  0.3418]])</w:t>
              <w:br/>
              <w:br/>
              <w:t>--- dim=1 (theo từng hàng) ---</w:t>
              <w:br/>
              <w:t>Mean: tensor([-0.6259,  0.5382,  0.3095])</w:t>
              <w:br/>
              <w:t>Standard deviation: tensor([0.2858, 1.7112, 0.8950])</w:t>
              <w:br/>
              <w:t>Cumulative sum:</w:t>
              <w:br/>
              <w:t xml:space="preserve"> tensor([[-0.7905, -1.6963, -1.9570, -2.5036],</w:t>
              <w:br/>
              <w:t xml:space="preserve">        [ 2.1174,  0.4056,  0.5707,  2.1526],</w:t>
              <w:br/>
              <w:t xml:space="preserve">        [ 0.4485,  0.4815,  1.9317,  1.2382]])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cầu: Thay dim=0 bằng dim=1 và nhận xét sự khác nhau.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dim=0: Thực hiện thu gọn dọc theo các hàng để tính toán cho từng cột, kết quả có 4 phần tử tương ứng 4 cột.</w:t>
        <w:br/>
        <w:t>- dim=1: Thực hiện thu gọn ngang qua các cột để tính toán cho từng hàng, kết quả có 3 phần tử tương ứng 3 hàng.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8. Autograd cơ bản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torch</w:t>
              <w:br/>
              <w:br/>
              <w:t>x = torch.tensor(3.6, requires_grad=True)</w:t>
              <w:br/>
              <w:t>y = x * x</w:t>
              <w:br/>
              <w:t>y.backward()</w:t>
              <w:br/>
              <w:t>print("x =", x)</w:t>
              <w:br/>
              <w:t>print("y =", y)</w:t>
              <w:br/>
              <w:t>print("x.grad =", x.grad)</w:t>
              <w:br/>
              <w:br/>
              <w:t>x2 = torch.tensor(3.6, requires_grad=True)</w:t>
              <w:br/>
              <w:t>y2 = 3 * x2**2 + 2 * x2 + 1</w:t>
              <w:br/>
              <w:t>y2.backward()</w:t>
              <w:br/>
              <w:t>print("\nĐổi hàm y = 3*x^2 + 2*x + 1:")</w:t>
              <w:br/>
              <w:t>print("x2.grad =", x2.grad)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x = tensor(3.6000, requires_grad=True)</w:t>
              <w:br/>
              <w:t>y = tensor(12.9600, grad_fn=&lt;MulBackward0&gt;)</w:t>
              <w:br/>
              <w:t>x.grad = tensor(7.2000)</w:t>
              <w:br/>
              <w:br/>
              <w:t>Đổi hàm y = 3*x^2 + 2*x + 1:</w:t>
              <w:br/>
              <w:t>x2.grad = tensor(23.6000)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1: Tính thủ công đạo hàm của y = x² tại x = 3.6 và so sánh với x.grad.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Tính thủ công: y' = 2x. Với x = 3.6 thì y'(3.6) = 2 × 3.6 = 7.2.</w:t>
        <w:br/>
        <w:t>- So sánh: Khớp chính xác hoàn toàn với giá trị tính tự động bằng autograd x.grad = 7.2.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2: Đổi hàm thành y = 3*x**2 + 2*x + 1 và kiểm tra gradient.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Tính thủ công: y' = 6x + 2. Với x = 3.6 thì y'(3.6) = 6 × 3.6 + 2 = 23.6.</w:t>
        <w:br/>
        <w:t>- Giá trị gradient autograd tính được x2.grad = 23.6 hoàn toàn chính xác.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9. Gradient Descent tìm hệ số đa thức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numpy as np</w:t>
              <w:br/>
              <w:t>import torch</w:t>
              <w:br/>
              <w:br/>
              <w:t>polynomial = np.poly1d([1, 2, 3])</w:t>
              <w:br/>
              <w:t>N = 20</w:t>
              <w:br/>
              <w:t>X = np.random.randn(N, 1) * 5</w:t>
              <w:br/>
              <w:t>Y = polynomial(X)</w:t>
              <w:br/>
              <w:t>XX = np.hstack([</w:t>
              <w:br/>
              <w:t xml:space="preserve">    X * X,</w:t>
              <w:br/>
              <w:t xml:space="preserve">    X,</w:t>
              <w:br/>
              <w:t xml:space="preserve">    np.ones_like(X)</w:t>
              <w:br/>
              <w:t>])</w:t>
              <w:br/>
              <w:br/>
              <w:t>w = torch.randn(3, 1, requires_grad=True)</w:t>
              <w:br/>
              <w:t>x = torch.tensor(XX, dtype=torch.float32)</w:t>
              <w:br/>
              <w:t>y = torch.tensor(Y, dtype=torch.float32)</w:t>
              <w:br/>
              <w:br/>
              <w:t>optimizer = torch.optim.NAdam([w], lr=0.01)</w:t>
              <w:br/>
              <w:t>print("Initial coefficients:\n", w)</w:t>
              <w:br/>
              <w:br/>
              <w:t>for epoch in range(1000):</w:t>
              <w:br/>
              <w:t xml:space="preserve">    optimizer.zero_grad()</w:t>
              <w:br/>
              <w:t xml:space="preserve">    y_pred = x @ w</w:t>
              <w:br/>
              <w:t xml:space="preserve">    mse = torch.mean(torch.square(y - y_pred))</w:t>
              <w:br/>
              <w:t xml:space="preserve">    mse.backward()</w:t>
              <w:br/>
              <w:t xml:space="preserve">    optimizer.step()</w:t>
              <w:br/>
              <w:br/>
              <w:t>print("Learned coefficients:\n", w)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Initial coefficients:</w:t>
              <w:br/>
              <w:t xml:space="preserve"> tensor([[0.9967],</w:t>
              <w:br/>
              <w:t xml:space="preserve">        [0.6131],</w:t>
              <w:br/>
              <w:t xml:space="preserve">        [0.7764]], requires_grad=True)</w:t>
              <w:br/>
              <w:t>Learned coefficients:</w:t>
              <w:br/>
              <w:t xml:space="preserve"> tensor([[0.9996],</w:t>
              <w:br/>
              <w:t xml:space="preserve">        [2.0000],</w:t>
              <w:br/>
              <w:t xml:space="preserve">        [2.9999]], requires_grad=True)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1: So sánh ba hệ số học được với [1, 2, 3].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Ba hệ số trong vector w học được tiệm cận rất sát với các hệ số gốc [1, 2, 3] tương ứng với x², x và hệ số tự do.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2: Giải thích vai trò của optimizer.zero_grad(), mse.backward() và optimizer.step().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optimizer.zero_grad(): Đặt gradient của các tham số về 0 trước khi tính đạo hàm mới, tránh việc gradient bị cộng dồn qua từng epoch.</w:t>
        <w:br/>
        <w:t>- mse.backward(): Thực hiện lan truyền ngược (backpropagation), tự động tính đạo hàm riêng (gradient) của hàm mất mát mse theo từng tham số w.</w:t>
        <w:br/>
        <w:t>- optimizer.step(): Cập nhật các trọng số w theo thuật toán tối ưu (NAdam) dựa trên gradient và tốc độ học (learning rate).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10. Giải hệ phương trình bằng Autograd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random</w:t>
              <w:br/>
              <w:t>import torch</w:t>
              <w:br/>
              <w:br/>
              <w:t>A = torch.tensor(random.random(), requires_grad=True)</w:t>
              <w:br/>
              <w:t>B = torch.tensor(random.random(), requires_grad=True)</w:t>
              <w:br/>
              <w:t>C = torch.tensor(random.random(), requires_grad=True)</w:t>
              <w:br/>
              <w:t>D = torch.tensor(random.random(), requires_grad=True)</w:t>
              <w:br/>
              <w:br/>
              <w:t>EPOCHS = 2000</w:t>
              <w:br/>
              <w:t>optimizer = torch.optim.NAdam([A, B, C, D], lr=0.01)</w:t>
              <w:br/>
              <w:br/>
              <w:t>for _ in range(EPOCHS):</w:t>
              <w:br/>
              <w:t xml:space="preserve">    y1 = A + B - 9</w:t>
              <w:br/>
              <w:t xml:space="preserve">    y2 = C - D - 1</w:t>
              <w:br/>
              <w:t xml:space="preserve">    y3 = A + C - 8</w:t>
              <w:br/>
              <w:t xml:space="preserve">    y4 = B - D - 2</w:t>
              <w:br/>
              <w:t xml:space="preserve">    sqerr = y1*y1 + y2*y2 + y3*y3 + y4*y4</w:t>
              <w:br/>
              <w:t xml:space="preserve">    optimizer.zero_grad()</w:t>
              <w:br/>
              <w:t xml:space="preserve">    sqerr.backward()</w:t>
              <w:br/>
              <w:t xml:space="preserve">    optimizer.step()</w:t>
              <w:br/>
              <w:br/>
              <w:t>print(f"A = {A.item():.4f}")</w:t>
              <w:br/>
              <w:t>print(f"B = {B.item():.4f}")</w:t>
              <w:br/>
              <w:t>print(f"C = {C.item():.4f}")</w:t>
              <w:br/>
              <w:t>print(f"D = {D.item():.4f}")</w:t>
              <w:br/>
              <w:br/>
              <w:t>print("\nKiểm tra lại 4 phương trình:")</w:t>
              <w:br/>
              <w:t>print("A + B =", round((A + B).item(), 4), "(mục tiêu: 9)")</w:t>
              <w:br/>
              <w:t>print("C - D =", round((C - D).item(), 4), "(mục tiêu: 1)")</w:t>
              <w:br/>
              <w:t>print("A + C =", round((A + C).item(), 4), "(mục tiêu: 8)")</w:t>
              <w:br/>
              <w:t>print("B - D =", round((B - D).item(), 4), "(mục tiêu: 2)")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A = 4.7772</w:t>
              <w:br/>
              <w:t>B = 4.2227</w:t>
              <w:br/>
              <w:t>C = 3.2228</w:t>
              <w:br/>
              <w:t>D = 2.2227</w:t>
              <w:br/>
              <w:br/>
              <w:t>Kiểm tra lại 4 phương trình:</w:t>
              <w:br/>
              <w:t>A + B = 8.9999 (mục tiêu: 9)</w:t>
              <w:br/>
              <w:t>C - D = 1.0 (mục tiêu: 1)</w:t>
              <w:br/>
              <w:t>A + C = 8.0 (mục tiêu: 8)</w:t>
              <w:br/>
              <w:t>B - D = 2.0 (mục tiêu: 2)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1: Kiểm tra nghiệm thu được với bốn phương trình: A+B=9, C-D=1, A+C=8, B-D=2.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Giá trị tính toán từ nghiệm A, B, C, D đều khớp chính xác với vế phải của cả 4 phương trình (sai số ~ 0).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2: Nhận xét vì sao bài toán có thể có nhiều nghiệm.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Hệ có 4 ẩn nhưng chỉ có 3 phương trình độc lập tuyến tính, vì phương trình thứ 4 phụ thuộc vào 3 phương trình đầu:</w:t>
        <w:br/>
        <w:t xml:space="preserve">  (A + B) - (A + C) + (C - D) = B - D (tương đương 9 - 8 + 1 = 2).</w:t>
        <w:br/>
        <w:t>- Ma trận hệ số có hạng (rank) = 3 &lt; 4 (số ẩn), do đó hệ có vô số nghiệm (1 bậc tự do).</w:t>
      </w:r>
    </w:p>
    <w:p>
      <w:pPr>
        <w:spacing w:before="280" w:after="80"/>
      </w:pPr>
      <w:r>
        <w:rPr>
          <w:rFonts w:ascii="Times New Roman" w:hAnsi="Times New Roman"/>
          <w:b/>
          <w:color w:val="105096"/>
          <w:sz w:val="28"/>
        </w:rPr>
        <w:t>Bài 11. Bài tập áp dụng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1. Mã nguồn (Code PyTorch):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import numpy as np</w:t>
              <w:br/>
              <w:t>import torch</w:t>
              <w:br/>
              <w:br/>
              <w:t># 1. Tạo Tensor X 24 phần tử và reshape</w:t>
              <w:br/>
              <w:t>X = torch.arange(24)</w:t>
              <w:br/>
              <w:t>print("X ban đầu:\n", X)</w:t>
              <w:br/>
              <w:t>print("Reshape 4 x 6:\n", X.reshape(4, 6))</w:t>
              <w:br/>
              <w:t>print("Reshape 2 x 12:\n", X.reshape(2, 12))</w:t>
              <w:br/>
              <w:t>print("Reshape 2 x 3 x 4:\n", X.reshape(2, 3, 4))</w:t>
              <w:br/>
              <w:br/>
              <w:t># 2. Hai Tensor A, B 3x4</w:t>
              <w:br/>
              <w:t>A = torch.randn(3, 4)</w:t>
              <w:br/>
              <w:t>B = torch.rand(3, 4) + 0.1</w:t>
              <w:br/>
              <w:t>print("\nA:\n", A)</w:t>
              <w:br/>
              <w:t>print("B:\n", B)</w:t>
              <w:br/>
              <w:t>print("A + B:\n", A + B)</w:t>
              <w:br/>
              <w:t>print("A * B:\n", A * B)</w:t>
              <w:br/>
              <w:t>print("A / B:\n", A / B)</w:t>
              <w:br/>
              <w:t>print("Trung bình theo cột của A (dim=0):", torch.mean(A, dim=0))</w:t>
              <w:br/>
              <w:t>print("Độ lệch chuẩn theo cột của A (dim=0):", torch.std(A, dim=0))</w:t>
              <w:br/>
              <w:br/>
              <w:t># 3. y = 2x^2 + 5x + 3 tại x = 2</w:t>
              <w:br/>
              <w:t>x3 = torch.tensor(2.0, requires_grad=True)</w:t>
              <w:br/>
              <w:t>y3 = 2 * x3**2 + 5 * x3 + 3</w:t>
              <w:br/>
              <w:t>y3.backward()</w:t>
              <w:br/>
              <w:t>print("\nAutograd dy/dx tại x=2:", x3.grad.item())</w:t>
              <w:br/>
              <w:br/>
              <w:t># 4. Huấn luyện y = 2x^2 - 3x + 5</w:t>
              <w:br/>
              <w:t>poly11 = np.poly1d([2, -3, 5])</w:t>
              <w:br/>
              <w:t>N11 = 50</w:t>
              <w:br/>
              <w:t>X11 = np.random.randn(N11, 1) * 5</w:t>
              <w:br/>
              <w:t>Y11 = poly11(X11)</w:t>
              <w:br/>
              <w:t>XX11 = np.hstack([X11 * X11, X11, np.ones_like(X11)])</w:t>
              <w:br/>
              <w:br/>
              <w:t>w11 = torch.randn(3, 1, requires_grad=True)</w:t>
              <w:br/>
              <w:t>x11 = torch.tensor(XX11, dtype=torch.float32)</w:t>
              <w:br/>
              <w:t>y11 = torch.tensor(Y11, dtype=torch.float32)</w:t>
              <w:br/>
              <w:t>opt11 = torch.optim.NAdam([w11], lr=0.01)</w:t>
              <w:br/>
              <w:br/>
              <w:t>for epoch in range(2000):</w:t>
              <w:br/>
              <w:t xml:space="preserve">    opt11.zero_grad()</w:t>
              <w:br/>
              <w:t xml:space="preserve">    y_pred11 = x11 @ w11</w:t>
              <w:br/>
              <w:t xml:space="preserve">    loss = torch.mean(torch.square(y11 - y_pred11))</w:t>
              <w:br/>
              <w:t xml:space="preserve">    loss.backward()</w:t>
              <w:br/>
              <w:t xml:space="preserve">    opt11.step()</w:t>
              <w:br/>
              <w:br/>
              <w:t>print("\nHệ số tìm được cho y = 2x^2 - 3x + 5:\n", w11)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2. Kết quả chạy chương trình (Output):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X ban đầu:</w:t>
              <w:br/>
              <w:t xml:space="preserve"> tensor([ 0,  1,  2,  3,  4,  5,  6,  7,  8,  9, 10, 11, 12, 13, 14, 15, 16, 17,</w:t>
              <w:br/>
              <w:t xml:space="preserve">        18, 19, 20, 21, 22, 23])</w:t>
              <w:br/>
              <w:t>Reshape 4 x 6:</w:t>
              <w:br/>
              <w:t xml:space="preserve"> tensor([[ 0,  1,  2,  3,  4,  5],</w:t>
              <w:br/>
              <w:t xml:space="preserve">        [ 6,  7,  8,  9, 10, 11],</w:t>
              <w:br/>
              <w:t xml:space="preserve">        [12, 13, 14, 15, 16, 17],</w:t>
              <w:br/>
              <w:t xml:space="preserve">        [18, 19, 20, 21, 22, 23]])</w:t>
              <w:br/>
              <w:t>Reshape 2 x 12:</w:t>
              <w:br/>
              <w:t xml:space="preserve"> tensor([[ 0,  1,  2,  3,  4,  5,  6,  7,  8,  9, 10, 11],</w:t>
              <w:br/>
              <w:t xml:space="preserve">        [12, 13, 14, 15, 16, 17, 18, 19, 20, 21, 22, 23]])</w:t>
              <w:br/>
              <w:t>Reshape 2 x 3 x 4:</w:t>
              <w:br/>
              <w:t xml:space="preserve"> tensor([[[ 0,  1,  2,  3],</w:t>
              <w:br/>
              <w:t xml:space="preserve">         [ 4,  5,  6,  7],</w:t>
              <w:br/>
              <w:t xml:space="preserve">         [ 8,  9, 10, 11]],</w:t>
              <w:br/>
              <w:br/>
              <w:t xml:space="preserve">        [[12, 13, 14, 15],</w:t>
              <w:br/>
              <w:t xml:space="preserve">         [16, 17, 18, 19],</w:t>
              <w:br/>
              <w:t xml:space="preserve">         [20, 21, 22, 23]]])</w:t>
              <w:br/>
              <w:br/>
              <w:t>A:</w:t>
              <w:br/>
              <w:t xml:space="preserve"> tensor([[-0.3029, -1.2753, -0.4758,  2.3839],</w:t>
              <w:br/>
              <w:t xml:space="preserve">        [ 0.9157, -0.6430,  0.7113,  0.4000],</w:t>
              <w:br/>
              <w:t xml:space="preserve">        [-1.2039, -0.4198, -1.1929, -0.9351]])</w:t>
              <w:br/>
              <w:t>B:</w:t>
              <w:br/>
              <w:t xml:space="preserve"> tensor([[0.6723, 0.4705, 0.8069, 0.4096],</w:t>
              <w:br/>
              <w:t xml:space="preserve">        [0.2764, 0.9649, 0.3726, 0.4998],</w:t>
              <w:br/>
              <w:t xml:space="preserve">        [0.1026, 0.9346, 0.9788, 0.7822]])</w:t>
              <w:br/>
              <w:t>A + B:</w:t>
              <w:br/>
              <w:t xml:space="preserve"> tensor([[ 0.3694, -0.8048,  0.3311,  2.7935],</w:t>
              <w:br/>
              <w:t xml:space="preserve">        [ 1.1921,  0.3220,  1.0840,  0.8997],</w:t>
              <w:br/>
              <w:t xml:space="preserve">        [-1.1013,  0.5149, -0.2141, -0.1528]])</w:t>
              <w:br/>
              <w:t>A * B:</w:t>
              <w:br/>
              <w:t xml:space="preserve"> tensor([[-0.2037, -0.6000, -0.3839,  0.9764],</w:t>
              <w:br/>
              <w:t xml:space="preserve">        [ 0.2531, -0.6204,  0.2651,  0.1999],</w:t>
              <w:br/>
              <w:t xml:space="preserve">        [-0.1235, -0.3923, -1.1676, -0.7314]])</w:t>
              <w:br/>
              <w:t>A / B:</w:t>
              <w:br/>
              <w:t xml:space="preserve"> tensor([[ -0.4505,  -2.7104,  -0.5896,   5.8208],</w:t>
              <w:br/>
              <w:t xml:space="preserve">        [  3.3134,  -0.6663,   1.9088,   0.8003],</w:t>
              <w:br/>
              <w:t xml:space="preserve">        [-11.7344,  -0.4491,  -1.2187,  -1.1954]])</w:t>
              <w:br/>
              <w:t>Trung bình theo cột của A (dim=0): tensor([-0.1970, -0.7793, -0.3191,  0.6163])</w:t>
              <w:br/>
              <w:t>Độ lệch chuẩn theo cột của A (dim=0): tensor([1.0638, 0.4438, 0.9617, 1.6700])</w:t>
              <w:br/>
              <w:br/>
              <w:t>Autograd dy/dx tại x=2: 13.0</w:t>
              <w:br/>
              <w:br/>
              <w:t>Hệ số tìm được cho y = 2x^2 - 3x + 5:</w:t>
              <w:br/>
              <w:t xml:space="preserve"> tensor([[ 2.0101],</w:t>
              <w:br/>
              <w:t xml:space="preserve">        [-2.9974],</w:t>
              <w:br/>
              <w:t xml:space="preserve">        [ 4.5456]], requires_grad=True)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3. Trả lời yêu cầu &amp; Nhận xét: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1: Dùng autograd tính dy/dx của y = 2x² + 5x + 3 tại x = 2 và kiểm tra bằng phép tính thủ công.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Tính thủ công: dy/dx = 4x + 5. Tại x = 2: dy/dx = 4 × 2 + 5 = 13.</w:t>
        <w:br/>
        <w:t>- So sánh: Khớp chính xác với kết quả autograd tính được là 13.</w:t>
      </w:r>
    </w:p>
    <w:p>
      <w:pPr>
        <w:spacing w:before="40" w:after="40"/>
      </w:pPr>
      <w:r>
        <w:rPr>
          <w:rFonts w:ascii="Times New Roman" w:hAnsi="Times New Roman"/>
          <w:b/>
          <w:sz w:val="23"/>
        </w:rPr>
        <w:t>Yêu cầu 2: Cho biết các hệ số tìm được khi thay đa thức trong Bài 9 bằng y = 2x² - 3x + 5.</w:t>
      </w:r>
    </w:p>
    <w:p>
      <w:pPr>
        <w:spacing w:before="20" w:after="120"/>
      </w:pPr>
      <w:r>
        <w:rPr>
          <w:rFonts w:ascii="Times New Roman" w:hAnsi="Times New Roman"/>
          <w:sz w:val="23"/>
        </w:rPr>
        <w:t>Trả lời:</w:t>
        <w:br/>
        <w:t>- Các hệ số tìm được tiệm cận xấp xỉ [2, -3, 5] tương ứng hệ số bậc 2, bậc 1 và hệ số tự 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